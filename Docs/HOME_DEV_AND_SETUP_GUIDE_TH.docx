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</w:r>
    </w:p>
    <w:p>
      <w:pPr>
        <w:spacing w:before="0" w:after="18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</w:r>
    </w:p>
    <w:p>
      <w:pPr>
        <w:spacing w:before="0" w:after="18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</w:r>
    </w:p>
    <w:p>
      <w:pPr>
        <w:spacing w:before="0" w:after="18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</w:r>
    </w:p>
    <w:p>
      <w:pPr>
        <w:spacing w:before="0" w:after="300" w:line="300" w:lineRule="auto"/>
        <w:jc w:val="center"/>
      </w:pPr>
      <w:r>
        <w:rPr>
          <w:rFonts w:ascii="Noto Sans Thai" w:hAnsi="Noto Sans Thai" w:eastAsia="Noto Sans Thai"/>
          <w:b/>
          <w:i w:val="0"/>
          <w:color w:val="8A6116"/>
          <w:sz w:val="20"/>
        </w:rPr>
        <w:t>คู่มือภายใน • Developer / Release</w:t>
      </w:r>
    </w:p>
    <w:p>
      <w:pPr>
        <w:spacing w:before="0" w:after="40" w:line="300" w:lineRule="auto"/>
        <w:jc w:val="center"/>
      </w:pPr>
      <w:r>
        <w:rPr>
          <w:rFonts w:ascii="Noto Sans Thai" w:hAnsi="Noto Sans Thai" w:eastAsia="Noto Sans Thai"/>
          <w:b/>
          <w:i w:val="0"/>
          <w:color w:val="17365D"/>
          <w:sz w:val="52"/>
        </w:rPr>
        <w:t>ตั้งเครื่องบ้านสำหรับ Dev</w:t>
      </w:r>
    </w:p>
    <w:p>
      <w:pPr>
        <w:spacing w:before="0" w:after="240" w:line="300" w:lineRule="auto"/>
        <w:jc w:val="center"/>
      </w:pPr>
      <w:r>
        <w:rPr>
          <w:rFonts w:ascii="Noto Sans Thai" w:hAnsi="Noto Sans Thai" w:eastAsia="Noto Sans Thai"/>
          <w:b/>
          <w:i w:val="0"/>
          <w:color w:val="2E74B5"/>
          <w:sz w:val="48"/>
        </w:rPr>
        <w:t>และสร้าง Setup.exe</w:t>
      </w:r>
    </w:p>
    <w:p>
      <w:pPr>
        <w:spacing w:before="0" w:after="500" w:line="300" w:lineRule="auto"/>
        <w:jc w:val="center"/>
      </w:pPr>
      <w:r>
        <w:rPr>
          <w:rFonts w:ascii="Noto Sans Thai" w:hAnsi="Noto Sans Thai" w:eastAsia="Noto Sans Thai"/>
          <w:b w:val="0"/>
          <w:i w:val="0"/>
          <w:color w:val="1F4D78"/>
          <w:sz w:val="26"/>
        </w:rPr>
        <w:t>โปรเจกต์ มานะชัย ลิสซิ่ง (ManaChaiLeasing)</w:t>
      </w:r>
    </w:p>
    <w:p>
      <w:pPr>
        <w:spacing w:before="0" w:after="360" w:line="300" w:lineRule="auto"/>
        <w:pBdr>
          <w:bottom w:val="single" w:sz="14" w:space="2" w:color="2E74B5"/>
        </w:pBd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</w:r>
    </w:p>
    <w:p>
      <w:pPr>
        <w:spacing w:before="0" w:after="200" w:line="300" w:lineRule="auto"/>
        <w:jc w:val="center"/>
      </w:pPr>
      <w:r>
        <w:rPr>
          <w:rFonts w:ascii="Noto Sans Thai" w:hAnsi="Noto Sans Thai" w:eastAsia="Noto Sans Thai"/>
          <w:b w:val="0"/>
          <w:i w:val="0"/>
          <w:color w:val="667085"/>
          <w:sz w:val="21"/>
        </w:rPr>
        <w:t>ครอบคลุมตั้งแต่เตรียมเครื่องบ้าน → Clone/Pull → Build/F5 → Development License → Dev สลับ Office/Home → สร้างและตรวจ Setup.exe</w:t>
      </w:r>
    </w:p>
    <w:p>
      <w:pPr>
        <w:spacing w:before="0" w:after="80" w:line="300" w:lineRule="auto"/>
        <w:jc w:val="center"/>
      </w:pPr>
      <w:r>
        <w:rPr>
          <w:rFonts w:ascii="Noto Sans Thai" w:hAnsi="Noto Sans Thai" w:eastAsia="Noto Sans Thai"/>
          <w:b w:val="0"/>
          <w:i w:val="0"/>
          <w:color w:val="667085"/>
          <w:sz w:val="19"/>
        </w:rPr>
        <w:t>อ้างอิงสถานะโปรเจกต์: Version 0.3.4 • .NET 10 • Windows x64</w:t>
      </w:r>
    </w:p>
    <w:p>
      <w:pPr>
        <w:spacing w:before="0" w:after="80" w:line="300" w:lineRule="auto"/>
        <w:jc w:val="center"/>
      </w:pPr>
      <w:r>
        <w:rPr>
          <w:rFonts w:ascii="Noto Sans Thai" w:hAnsi="Noto Sans Thai" w:eastAsia="Noto Sans Thai"/>
          <w:b w:val="0"/>
          <w:i w:val="0"/>
          <w:color w:val="667085"/>
          <w:sz w:val="19"/>
        </w:rPr>
        <w:t>ปรับปรุง: 21 สิงหาคม 2026</w:t>
      </w:r>
    </w:p>
    <w:p>
      <w:r>
        <w:br w:type="page"/>
      </w:r>
    </w:p>
    <w:p>
      <w:pPr>
        <w:pStyle w:val="Heading1"/>
        <w:keepNext/>
      </w:pPr>
      <w:r>
        <w:t>สาระสำคัญก่อนเริ่ม</w:t>
      </w:r>
    </w:p>
    <w:p>
      <w:pPr>
        <w:spacing w:before="80" w:after="160" w:line="288" w:lineRule="auto"/>
        <w:ind w:left="202" w:right="115"/>
        <w:shd w:fill="EAF6EF"/>
        <w:pBdr>
          <w:left w:val="single" w:sz="18" w:space="6" w:color="26734D"/>
        </w:pBdr>
      </w:pPr>
      <w:r>
        <w:rPr>
          <w:rFonts w:ascii="Noto Sans Thai" w:hAnsi="Noto Sans Thai" w:eastAsia="Noto Sans Thai"/>
          <w:b/>
          <w:i w:val="0"/>
          <w:color w:val="26734D"/>
          <w:sz w:val="22"/>
        </w:rPr>
        <w:t xml:space="preserve">คำตอบสั้น: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ทำได้ครับ เครื่องบ้านสามารถเป็นได้ทั้งเครื่องสร้าง Setup และเครื่อง Dev เต็มรูปแบบ โดยไม่ต้องย้ายโฟลเดอร์โปรเจกต์จาก Office ไปมา ให้ใช้ GitHub เป็นจุดกลางของ Source Code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คู่มือนี้แยกการใช้งานเครื่องบ้านไว้ 2 แบบ เพื่อให้เลือกติดตั้งเท่าที่จำเป็น: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รูปแบบ</w:t>
            </w:r>
          </w:p>
        </w:tc>
        <w:tc>
          <w:tcPr>
            <w:tcW w:type="dxa" w:w="33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ใช้ทำอะไร</w:t>
            </w:r>
          </w:p>
        </w:tc>
        <w:tc>
          <w:tcPr>
            <w:tcW w:type="dxa" w:w="416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สิ่งที่ต้องติดตั้ง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A — Build Setup เท่านั้น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Pull Source → Build Release → สร้าง Setup.exe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Git, .NET 10 SDK, Inno Setup 6, Public Key</w:t>
            </w:r>
          </w:p>
        </w:tc>
      </w:tr>
      <w:tr>
        <w:trPr>
          <w:cantSplit/>
        </w:trP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B — Dev + Build Setup</w:t>
            </w:r>
          </w:p>
        </w:tc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แก้โค้ด, F5/UAT, Commit/Push และสร้าง Setup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ทุกอย่างในแบบ A + Visual Studio 2026 Community + .NET desktop development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202" w:right="115"/>
        <w:shd w:fill="E8F1FA"/>
        <w:pBdr>
          <w:left w:val="single" w:sz="18" w:space="6" w:color="2E74B5"/>
        </w:pBdr>
      </w:pPr>
      <w:r>
        <w:rPr>
          <w:rFonts w:ascii="Noto Sans Thai" w:hAnsi="Noto Sans Thai" w:eastAsia="Noto Sans Thai"/>
          <w:b/>
          <w:i w:val="0"/>
          <w:color w:val="2E74B5"/>
          <w:sz w:val="22"/>
        </w:rPr>
        <w:t xml:space="preserve">แนวทางที่แนะนำ: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ถ้าตั้งใจพัฒนาต่อที่บ้าน ให้ใช้แบบ B และจัดเครื่องบ้านให้ใกล้เคียงเครื่อง Office มากที่สุด จะลดปัญหา Build ต่างกันและทำงานสลับสองที่ได้ง่าย</w:t>
      </w:r>
    </w:p>
    <w:p>
      <w:pPr>
        <w:pStyle w:val="Heading1"/>
        <w:keepNext/>
      </w:pPr>
      <w:r>
        <w:t>1. ภาพรวมระบบทำงานสองเครื่อง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Source Code จะ Sync ผ่าน GitHub ส่วนข้อมูลเฉพาะเครื่องจะไม่ตาม Git ไปด้วย: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 w:val="true"/>
          <w:cantSplit/>
        </w:trPr>
        <w:tc>
          <w:tcPr>
            <w:tcW w:type="dxa" w:w="25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รายการ</w:t>
            </w:r>
          </w:p>
        </w:tc>
        <w:tc>
          <w:tcPr>
            <w:tcW w:type="dxa" w:w="27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วิธีจัดการ</w:t>
            </w:r>
          </w:p>
        </w:tc>
        <w:tc>
          <w:tcPr>
            <w:tcW w:type="dxa" w:w="416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Source Code / Docs / Installer Scripts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Sync ผ่าน GitHub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Pull ก่อนเริ่มงาน และ Push หลังงานผ่าน UAT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Database ทดสอบ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แยก Office / Home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ไม่ใส่ฐานข้อมูลใน Git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License โปรแกรม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แยกตาม Machine ID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เครื่องบ้านต้องมี Development License ของตัวเอง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Auto Backup Setting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ตั้งแยกแต่ละเครื่อง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ไม่ Sync ผ่าน Git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Vendor Public Key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Copy ไปเครื่องที่ Build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ใช้ฝังในโปรแกรม; ไม่ใช่ความลับ</w:t>
            </w:r>
          </w:p>
        </w:tc>
      </w:tr>
      <w:tr>
        <w:trPr>
          <w:cantSplit/>
        </w:trP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Vendor Private Key</w:t>
            </w:r>
          </w:p>
        </w:tc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เก็บที่ Office เป็นหลัก</w:t>
            </w:r>
          </w:p>
        </w:tc>
        <w:tc>
          <w:tcPr>
            <w:tcW w:type="dxa" w:w="4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ใช้ Sign License เท่านั้น; ห้ามเข้า Git</w:t>
            </w:r>
          </w:p>
        </w:tc>
      </w:tr>
    </w:tbl>
    <w:p>
      <w:pPr>
        <w:spacing w:after="60"/>
      </w:pP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Office PC  → commit / push → GitHub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Home PC    → pull → dev / UAT → commit / push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Office PC  → pull → ทำงานต่อ</w:t>
      </w:r>
    </w:p>
    <w:p>
      <w:pPr>
        <w:spacing w:before="80" w:after="160" w:line="288" w:lineRule="auto"/>
        <w:ind w:left="202" w:right="115"/>
        <w:shd w:fill="FFF7E0"/>
        <w:pBdr>
          <w:left w:val="single" w:sz="18" w:space="6" w:color="8A6116"/>
        </w:pBdr>
      </w:pPr>
      <w:r>
        <w:rPr>
          <w:rFonts w:ascii="Noto Sans Thai" w:hAnsi="Noto Sans Thai" w:eastAsia="Noto Sans Thai"/>
          <w:b/>
          <w:i w:val="0"/>
          <w:color w:val="8A6116"/>
          <w:sz w:val="22"/>
        </w:rPr>
        <w:t xml:space="preserve">กฎทอง: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ทุกครั้งที่สลับเครื่อง ต้อง Pull ก่อนแก้ไฟล์แม้แต่ไฟล์เดียว และต้อง Push งานที่เสร็จก่อนออกจากเครื่องเดิม</w:t>
      </w:r>
    </w:p>
    <w:p>
      <w:pPr>
        <w:pStyle w:val="Heading1"/>
        <w:keepNext/>
      </w:pPr>
      <w:r>
        <w:t>2. เตรียมก่อนออกจาก Office</w:t>
      </w:r>
    </w:p>
    <w:p>
      <w:pPr>
        <w:pStyle w:val="Heading2"/>
        <w:keepNext/>
      </w:pPr>
      <w:r>
        <w:t>2.1 ตรวจว่า Office ส่งงานล่าสุดขึ้น GitHub แล้ว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สถานะที่ต้องการคือ: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On branch main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Your branch is up to date with 'origin/main'.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 xml:space="preserve"> 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nothing to commit, working tree clean</w:t>
      </w:r>
    </w:p>
    <w:p>
      <w:pPr>
        <w:spacing w:before="80" w:after="160" w:line="288" w:lineRule="auto"/>
        <w:ind w:left="202" w:right="115"/>
        <w:shd w:fill="EAF6EF"/>
        <w:pBdr>
          <w:left w:val="single" w:sz="18" w:space="6" w:color="26734D"/>
        </w:pBdr>
      </w:pPr>
      <w:r>
        <w:rPr>
          <w:rFonts w:ascii="Noto Sans Thai" w:hAnsi="Noto Sans Thai" w:eastAsia="Noto Sans Thai"/>
          <w:b/>
          <w:i w:val="0"/>
          <w:color w:val="26734D"/>
          <w:sz w:val="22"/>
        </w:rPr>
        <w:t xml:space="preserve">ความหมาย: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branch main ที่ Office ตรงกับ GitHub และไม่มีไฟล์งานค้างที่ยังไม่ได้ Commit</w:t>
      </w:r>
    </w:p>
    <w:p>
      <w:pPr>
        <w:pStyle w:val="Heading2"/>
        <w:keepNext/>
      </w:pPr>
      <w:r>
        <w:t>2.2 Copy เฉพาะ Vendor Public Key กลับบ้าน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ตำแหน่ง Key ที่ Office: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%LOCALAPPDATA%\ManaChaiLicenseVendor\Keys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ไฟล์ที่ควร Copy ไปบ้าน: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vendor-public-key.pem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key-info.json</w:t>
      </w:r>
    </w:p>
    <w:p>
      <w:pPr>
        <w:spacing w:before="80" w:after="160" w:line="288" w:lineRule="auto"/>
        <w:ind w:left="202" w:right="115"/>
        <w:shd w:fill="FDECEC"/>
        <w:pBdr>
          <w:left w:val="single" w:sz="18" w:space="6" w:color="9B1C1C"/>
        </w:pBdr>
      </w:pPr>
      <w:r>
        <w:rPr>
          <w:rFonts w:ascii="Noto Sans Thai" w:hAnsi="Noto Sans Thai" w:eastAsia="Noto Sans Thai"/>
          <w:b/>
          <w:i w:val="0"/>
          <w:color w:val="9B1C1C"/>
          <w:sz w:val="22"/>
        </w:rPr>
        <w:t xml:space="preserve">ห้าม Copy โดยไม่จำเป็น: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vendor-private-key.pem, Vendor Key Backup ZIP และรหัสผ่าน Private Key ไม่ต้องใช้สำหรับการ Dev, F5 หรือสร้าง Setup.exe ที่บ้าน</w:t>
      </w:r>
    </w:p>
    <w:p>
      <w:pPr>
        <w:pStyle w:val="Heading2"/>
        <w:keepNext/>
      </w:pPr>
      <w:r>
        <w:t>2.3 สิ่งที่ไม่ต้องย้ายจาก Office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ไม่ต้อง Copy โฟลเดอร์ Source Code ทั้งก้อน เพราะ Clone/Pull จาก GitHub 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ไม่ต้อง Copy Database ลูกค้าหรือ Database ทดสอบจาก Office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ไม่ต้อง Copyโฟลเดอร์ Publish หรือ Installer\Output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ไม่ต้อง Copyไฟล์ .license ของลูกค้า</w:t>
      </w:r>
    </w:p>
    <w:p>
      <w:pPr>
        <w:pStyle w:val="Heading1"/>
        <w:keepNext/>
      </w:pPr>
      <w:r>
        <w:t>3. ติดตั้งเครื่องมือที่บ้าน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เครื่องมือ</w:t>
            </w:r>
          </w:p>
        </w:tc>
        <w:tc>
          <w:tcPr>
            <w:tcW w:type="dxa" w:w="38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เวอร์ชัน/ตัวเลือก</w:t>
            </w:r>
          </w:p>
        </w:tc>
        <w:tc>
          <w:tcPr>
            <w:tcW w:type="dxa" w:w="336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จำเป็นเมื่อ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Git for Windows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เวอร์ชันเดิมที่บ้านใช้ได้ (เช่น 2.55.0.windows.4)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ทุกกรณี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.NET SDK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แนะนำ 10.0.302 ให้ตรง Office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Build / Dev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Visual Studio Community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Visual Studio 2026 Community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Dev ต่อที่บ้าน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Workload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.NET desktop development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WPF / C# / F5</w:t>
            </w:r>
          </w:p>
        </w:tc>
      </w:tr>
      <w:tr>
        <w:trPr>
          <w:cantSplit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Inno Setup</w:t>
            </w:r>
          </w:p>
        </w:tc>
        <w:tc>
          <w:tcPr>
            <w:tcW w:type="dxa" w:w="3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Inno Setup 6</w:t>
            </w:r>
          </w:p>
        </w:tc>
        <w:tc>
          <w:tcPr>
            <w:tcW w:type="dxa" w:w="3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สร้าง Setup.exe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202" w:right="115"/>
        <w:shd w:fill="E8F1FA"/>
        <w:pBdr>
          <w:left w:val="single" w:sz="18" w:space="6" w:color="2E74B5"/>
        </w:pBdr>
      </w:pPr>
      <w:r>
        <w:rPr>
          <w:rFonts w:ascii="Noto Sans Thai" w:hAnsi="Noto Sans Thai" w:eastAsia="Noto Sans Thai"/>
          <w:b/>
          <w:i w:val="0"/>
          <w:color w:val="2E74B5"/>
          <w:sz w:val="22"/>
        </w:rPr>
        <w:t xml:space="preserve">ชื่อโปรแกรมให้ถูก: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โปรเจกต์นี้ใช้ Visual Studio 2026 Community ไม่ใช่ “VS Code 2026” หากใช้เพียง Build Script ไม่ต้องติดตั้งทั้ง Visual Studio และ VS Code</w:t>
      </w:r>
    </w:p>
    <w:p>
      <w:pPr>
        <w:pStyle w:val="Heading2"/>
        <w:keepNext/>
      </w:pPr>
      <w:r>
        <w:t>3.1 ตรวจ Git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--version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config --global user.name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config --global user.email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config --global init.defaultBranch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Git คนละ Patch Version ระหว่าง Office กับ Home ใช้งานร่วมกันได้ ไม่จำเป็นต้องตรงกันทุกหลัก</w:t>
      </w:r>
    </w:p>
    <w:p>
      <w:pPr>
        <w:pStyle w:val="Heading2"/>
        <w:keepNext/>
      </w:pPr>
      <w:r>
        <w:t>3.2 ติดตั้ง Visual Studio สำหรับ Dev</w:t>
      </w:r>
    </w:p>
    <w:p>
      <w:pPr>
        <w:spacing w:before="0" w:after="100" w:line="300" w:lineRule="auto"/>
        <w:numPr>
          <w:ilvl w:val="0"/>
          <w:numId w:val="10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ติดตั้ง Visual Studio 2026 Community ผ่าน Visual Studio Installer</w:t>
      </w:r>
    </w:p>
    <w:p>
      <w:pPr>
        <w:spacing w:before="0" w:after="100" w:line="300" w:lineRule="auto"/>
        <w:numPr>
          <w:ilvl w:val="0"/>
          <w:numId w:val="10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ที่หน้า Workloads เลือก .NET desktop development</w:t>
      </w:r>
    </w:p>
    <w:p>
      <w:pPr>
        <w:spacing w:before="0" w:after="100" w:line="300" w:lineRule="auto"/>
        <w:numPr>
          <w:ilvl w:val="0"/>
          <w:numId w:val="10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ไม่จำเป็นต้องเลือก ASP.NET, C++, Python หรือ Azure หากไม่ได้ใช้กับโปรเจกต์นี้</w:t>
      </w:r>
    </w:p>
    <w:p>
      <w:pPr>
        <w:spacing w:before="0" w:after="100" w:line="300" w:lineRule="auto"/>
        <w:numPr>
          <w:ilvl w:val="0"/>
          <w:numId w:val="10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ติดตั้งให้เสร็จ แล้ว Restart หาก Installer ขอให้ทำ</w:t>
      </w:r>
    </w:p>
    <w:p>
      <w:pPr>
        <w:pStyle w:val="Heading2"/>
        <w:keepNext/>
      </w:pPr>
      <w:r>
        <w:t>3.3 ตรวจ .NET SDK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--version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--list-sdks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ค่าที่แนะนำ: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10.0.302</w:t>
      </w:r>
    </w:p>
    <w:p>
      <w:pPr>
        <w:spacing w:before="80" w:after="160" w:line="288" w:lineRule="auto"/>
        <w:ind w:left="202" w:right="115"/>
        <w:shd w:fill="FFF7E0"/>
        <w:pBdr>
          <w:left w:val="single" w:sz="18" w:space="6" w:color="8A6116"/>
        </w:pBdr>
      </w:pPr>
      <w:r>
        <w:rPr>
          <w:rFonts w:ascii="Noto Sans Thai" w:hAnsi="Noto Sans Thai" w:eastAsia="Noto Sans Thai"/>
          <w:b/>
          <w:i w:val="0"/>
          <w:color w:val="8A6116"/>
          <w:sz w:val="22"/>
        </w:rPr>
        <w:t xml:space="preserve">สำคัญ: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ต้องเป็น .NET SDK ไม่ใช่ติดตั้งเฉพาะ .NET Runtime เพราะคำสั่ง dotnet build และ dotnet publish ต้องใช้ SDK</w:t>
      </w:r>
    </w:p>
    <w:p>
      <w:pPr>
        <w:pStyle w:val="Heading2"/>
        <w:keepNext/>
      </w:pPr>
      <w:r>
        <w:t>3.4 ติดตั้ง Inno Setup 6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ติดตั้งเมื่อจะสร้าง Setup.exe จากนั้นลองตรวจ Compiler: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where.exe iscc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ถ้าคำสั่งนี้หาไม่เจอ แต่ติดตั้ง Inno Setup แล้ว ยังสามารถลองรัน Release Script ได้ เพราะ Script จะค้น `ISCC.exe` จาก Program Files และ LocalAppData ให้อีกชั้น</w:t>
      </w:r>
    </w:p>
    <w:p>
      <w:pPr>
        <w:pStyle w:val="Heading1"/>
        <w:keepNext/>
      </w:pPr>
      <w:r>
        <w:t>4. นำโปรเจกต์จาก GitHub ลงเครื่องบ้าน</w:t>
      </w:r>
    </w:p>
    <w:p>
      <w:pPr>
        <w:pStyle w:val="Heading2"/>
        <w:keepNext/>
      </w:pPr>
      <w:r>
        <w:t>4.1 กรณียังไม่มี Repo ที่บ้าน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สร้างโฟลเดอร์หลักก่อน แล้ว Clone: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mkdir C:\Dev\PawnShop-2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clone https://github.com/bigaphoto22-bkk/ManaChaiLeasing.git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pStyle w:val="Heading2"/>
        <w:keepNext/>
      </w:pPr>
      <w:r>
        <w:t>4.2 กรณีมี Repo อยู่แล้ว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pull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80" w:after="160" w:line="288" w:lineRule="auto"/>
        <w:ind w:left="202" w:right="115"/>
        <w:shd w:fill="FFF7E0"/>
        <w:pBdr>
          <w:left w:val="single" w:sz="18" w:space="6" w:color="8A6116"/>
        </w:pBdr>
      </w:pPr>
      <w:r>
        <w:rPr>
          <w:rFonts w:ascii="Noto Sans Thai" w:hAnsi="Noto Sans Thai" w:eastAsia="Noto Sans Thai"/>
          <w:b/>
          <w:i w:val="0"/>
          <w:color w:val="8A6116"/>
          <w:sz w:val="22"/>
        </w:rPr>
        <w:t xml:space="preserve">อย่า Clone ซ้ำ: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ถ้ามีโฟลเดอร์ ManaChaiLeasing ที่เป็น Git Repo อยู่แล้ว ให้ใช้ git pull ไม่ต้องสร้าง ManaChaiLeasing ซ้อนอีกชั้น</w:t>
      </w:r>
    </w:p>
    <w:p>
      <w:pPr>
        <w:pStyle w:val="Heading2"/>
        <w:keepNext/>
      </w:pPr>
      <w:r>
        <w:t>4.3 ตรวจ Version และ Commit ที่ได้รับ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Get-Content .\Installer\ReleaseVersion.txt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log -1 --oneline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ณ วันที่จัดทำคู่มือนี้ Version ควรเป็น `0.3.4` แต่ในอนาคตให้ถือค่าจาก `Installer\ReleaseVersion.txt` เป็น Source of Truth เสมอ</w:t>
      </w:r>
    </w:p>
    <w:p>
      <w:pPr>
        <w:pStyle w:val="Heading1"/>
        <w:keepNext/>
      </w:pPr>
      <w:r>
        <w:t>5. วาง Vendor Public Key ที่บ้าน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สร้าง/เปิดโฟลเดอร์นี้ที่เครื่องบ้าน: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%LOCALAPPDATA%\ManaChaiLicenseVendor\Keys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วางไฟล์สองรายการ: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vendor-public-key.pem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key-info.json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ตรวจด้วย PowerShell: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Get-ChildItem "$env:LOCALAPPDATA\ManaChaiLicenseVendor\Keys"</w:t>
      </w:r>
    </w:p>
    <w:p>
      <w:pPr>
        <w:spacing w:before="80" w:after="160" w:line="288" w:lineRule="auto"/>
        <w:ind w:left="202" w:right="115"/>
        <w:shd w:fill="E8F1FA"/>
        <w:pBdr>
          <w:left w:val="single" w:sz="18" w:space="6" w:color="2E74B5"/>
        </w:pBdr>
      </w:pPr>
      <w:r>
        <w:rPr>
          <w:rFonts w:ascii="Noto Sans Thai" w:hAnsi="Noto Sans Thai" w:eastAsia="Noto Sans Thai"/>
          <w:b/>
          <w:i w:val="0"/>
          <w:color w:val="2E74B5"/>
          <w:sz w:val="22"/>
        </w:rPr>
        <w:t xml:space="preserve">เหตุผล: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One-click Release จะอ่าน Public Key ชุดนี้ แล้วสร้าง/ปรับ `Licensing\VendorPublicKey.cs` ก่อน Publish โดยอัตโนมัติ</w:t>
      </w:r>
    </w:p>
    <w:p>
      <w:pPr>
        <w:pStyle w:val="Heading1"/>
        <w:keepNext/>
      </w:pPr>
      <w:r>
        <w:t>6. Build ครั้งแรกที่บ้าน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ก่อนเปิด F5 ให้ทดสอบ Build จาก PowerShell หนึ่งรอบ: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clean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build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ผลที่ต้องการ: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Build succeeded.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0 Error(s)</w:t>
      </w:r>
    </w:p>
    <w:p>
      <w:pPr>
        <w:pStyle w:val="Heading2"/>
        <w:keepNext/>
      </w:pPr>
      <w:r>
        <w:t>6.1 เปิดใน Visual Studio</w:t>
      </w:r>
    </w:p>
    <w:p>
      <w:pPr>
        <w:spacing w:before="0" w:after="100" w:line="300" w:lineRule="auto"/>
        <w:numPr>
          <w:ilvl w:val="0"/>
          <w:numId w:val="101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เปิดไฟล์ C:\Dev\PawnShop-2\ManaChaiLeasing\ManaChaiLeasing.csproj</w:t>
      </w:r>
    </w:p>
    <w:p>
      <w:pPr>
        <w:spacing w:before="0" w:after="100" w:line="300" w:lineRule="auto"/>
        <w:numPr>
          <w:ilvl w:val="0"/>
          <w:numId w:val="101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ตั้ง Configuration เป็น Debug</w:t>
      </w:r>
    </w:p>
    <w:p>
      <w:pPr>
        <w:spacing w:before="0" w:after="100" w:line="300" w:lineRule="auto"/>
        <w:numPr>
          <w:ilvl w:val="0"/>
          <w:numId w:val="101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ตั้ง Platform เป็น Any CPU</w:t>
      </w:r>
    </w:p>
    <w:p>
      <w:pPr>
        <w:spacing w:before="0" w:after="100" w:line="300" w:lineRule="auto"/>
        <w:numPr>
          <w:ilvl w:val="0"/>
          <w:numId w:val="101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กด F5 เพื่อรันและทดสอบโปรแกรม</w:t>
      </w:r>
    </w:p>
    <w:p>
      <w:pPr>
        <w:spacing w:before="80" w:after="160" w:line="288" w:lineRule="auto"/>
        <w:ind w:left="202" w:right="115"/>
        <w:shd w:fill="FFF7E0"/>
        <w:pBdr>
          <w:left w:val="single" w:sz="18" w:space="6" w:color="8A6116"/>
        </w:pBdr>
      </w:pPr>
      <w:r>
        <w:rPr>
          <w:rFonts w:ascii="Noto Sans Thai" w:hAnsi="Noto Sans Thai" w:eastAsia="Noto Sans Thai"/>
          <w:b/>
          <w:i w:val="0"/>
          <w:color w:val="8A6116"/>
          <w:sz w:val="22"/>
        </w:rPr>
        <w:t xml:space="preserve">ข้อควรจำ: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สำหรับ Development ให้ใช้ Any CPU ตาม Workflow เดิมของโปรเจกต์ อย่าสลับไป x64 โดยไม่จำเป็น เพราะอาจทำให้ทดสอบ Binary คนละชุด</w:t>
      </w:r>
    </w:p>
    <w:p>
      <w:pPr>
        <w:pStyle w:val="Heading1"/>
        <w:keepNext/>
      </w:pPr>
      <w:r>
        <w:t>7. Development License ของเครื่องบ้าน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เครื่องบ้านมี Machine ID คนละค่าเครื่อง Office จึงต้อง Activate แยกกัน แม้ใช้ Source Code ชุดเดียวกัน</w:t>
      </w:r>
    </w:p>
    <w:p>
      <w:pPr>
        <w:spacing w:before="0" w:after="100" w:line="300" w:lineRule="auto"/>
        <w:numPr>
          <w:ilvl w:val="0"/>
          <w:numId w:val="102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กด F5 ที่ Home PC แล้วเปิดหน้า Activation</w:t>
      </w:r>
    </w:p>
    <w:p>
      <w:pPr>
        <w:spacing w:before="0" w:after="100" w:line="300" w:lineRule="auto"/>
        <w:numPr>
          <w:ilvl w:val="0"/>
          <w:numId w:val="102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Copy Machine ID ของ Home PC</w:t>
      </w:r>
    </w:p>
    <w:p>
      <w:pPr>
        <w:spacing w:before="0" w:after="100" w:line="300" w:lineRule="auto"/>
        <w:numPr>
          <w:ilvl w:val="0"/>
          <w:numId w:val="102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ที่ Office PC ใช้ ManaChai License Generator และ Vendor Private Key สร้าง Permanent Development License</w:t>
      </w:r>
    </w:p>
    <w:p>
      <w:pPr>
        <w:spacing w:before="0" w:after="100" w:line="300" w:lineRule="auto"/>
        <w:numPr>
          <w:ilvl w:val="0"/>
          <w:numId w:val="102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นำไฟล์ .license กลับมาที่ Home PC</w:t>
      </w:r>
    </w:p>
    <w:p>
      <w:pPr>
        <w:spacing w:before="0" w:after="100" w:line="300" w:lineRule="auto"/>
        <w:numPr>
          <w:ilvl w:val="0"/>
          <w:numId w:val="102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Import License หนึ่งครั้ง แล้วทดสอบ F5 อีกครั้ง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ตำแหน่ง License ที่ติดตั้งแล้ว: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%LOCALAPPDATA%\ManaChaiLeasing\License\ManaChaiLeasing.license</w:t>
      </w:r>
    </w:p>
    <w:p>
      <w:pPr>
        <w:spacing w:before="80" w:after="160" w:line="288" w:lineRule="auto"/>
        <w:ind w:left="202" w:right="115"/>
        <w:shd w:fill="EAF6EF"/>
        <w:pBdr>
          <w:left w:val="single" w:sz="18" w:space="6" w:color="26734D"/>
        </w:pBdr>
      </w:pPr>
      <w:r>
        <w:rPr>
          <w:rFonts w:ascii="Noto Sans Thai" w:hAnsi="Noto Sans Thai" w:eastAsia="Noto Sans Thai"/>
          <w:b/>
          <w:i w:val="0"/>
          <w:color w:val="26734D"/>
          <w:sz w:val="22"/>
        </w:rPr>
        <w:t xml:space="preserve">ไม่ต้องออกใหม่ทุกครั้ง: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ตราบใดที่ Machine ID ของ Home PC ไม่เปลี่ยน License เดิมยังใช้ได้ การ Pull โค้ดหรือ Build ใหม่ไม่ทำให้ต้อง Activate ซ้ำ</w:t>
      </w:r>
    </w:p>
    <w:p>
      <w:pPr>
        <w:pStyle w:val="Heading1"/>
        <w:keepNext/>
      </w:pPr>
      <w:r>
        <w:t>8. Workflow Dev สลับ Office และ Home</w:t>
      </w:r>
    </w:p>
    <w:p>
      <w:pPr>
        <w:pStyle w:val="Heading2"/>
        <w:keepNext/>
      </w:pPr>
      <w:r>
        <w:t>8.1 ก่อนเริ่มงานทุกครั้ง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pull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 `git status` clean จึงเริ่มแก้โค้ด</w:t>
      </w:r>
    </w:p>
    <w:p>
      <w:pPr>
        <w:pStyle w:val="Heading2"/>
        <w:keepNext/>
      </w:pPr>
      <w:r>
        <w:t>8.2 ระหว่างพัฒนา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ทำงานทีละ Phase ตามขอบเขตที่ตกลง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หลังรับไฟล์หรือแก้โค้ด ให้ dotnet clean และ dotnet build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กด F5 แล้วทำ UAT ตาม Checklist ของ Phase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 UAT ไม่ผ่าน อย่า Commit เป็นจุดส่งมอบจนกว่าจะแก้ครบ</w:t>
      </w:r>
    </w:p>
    <w:p>
      <w:pPr>
        <w:pStyle w:val="Heading2"/>
        <w:keepNext/>
      </w:pPr>
      <w:r>
        <w:t>8.3 เมื่อ UAT ผ่าน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add .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commit -m "ข้อความอธิบายงานที่ทำ"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push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ผลสุดท้ายควรกลับมาเป็น `nothing to commit, working tree clean` และ branch ตรงกับ `origin/main`</w:t>
      </w:r>
    </w:p>
    <w:p>
      <w:pPr>
        <w:pStyle w:val="Heading2"/>
        <w:keepNext/>
      </w:pPr>
      <w:r>
        <w:t>8.4 วันรุ่งขึ้นกลับ Office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pull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80" w:after="160" w:line="288" w:lineRule="auto"/>
        <w:ind w:left="202" w:right="115"/>
        <w:shd w:fill="FDECEC"/>
        <w:pBdr>
          <w:left w:val="single" w:sz="18" w:space="6" w:color="9B1C1C"/>
        </w:pBdr>
      </w:pPr>
      <w:r>
        <w:rPr>
          <w:rFonts w:ascii="Noto Sans Thai" w:hAnsi="Noto Sans Thai" w:eastAsia="Noto Sans Thai"/>
          <w:b/>
          <w:i w:val="0"/>
          <w:color w:val="9B1C1C"/>
          <w:sz w:val="22"/>
        </w:rPr>
        <w:t xml:space="preserve">หลีกเลี่ยง Conflict: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อย่าแก้ไฟล์เดียวกันต่อบนอีกเครื่องก่อน Pull และอย่าทิ้งงานที่ยังไม่ Push แล้วไปทำต่ออีกเครื่อง หากงานยังไม่พร้อม Commit ให้หยุดที่เครื่องเดิมหรือทำ Branch แยกอย่างมีแผน</w:t>
      </w:r>
    </w:p>
    <w:p>
      <w:pPr>
        <w:pStyle w:val="Heading1"/>
        <w:keepNext/>
      </w:pPr>
      <w:r>
        <w:t>9. สิ่งที่ Sync และไม่ Sync ผ่าน Git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สิ่งที่อยู่ใน Git</w:t>
            </w:r>
          </w:p>
        </w:tc>
        <w:tc>
          <w:tcPr>
            <w:tcW w:type="dxa" w:w="468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สิ่งที่ไม่ควรอยู่ใน Git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Source Code (.cs, .xaml, .csproj)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Database ลูกค้า / Database ทดสอบ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Docs และคู่มือ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ไฟล์ Customer .license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Installer scripts / template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Vendor Private Key และ Key Backup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ReleaseVersion.txt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Password / Secret / .env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Vendor Public Key ฝั่ง Client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Publish\ และ Installer\Output\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ตำแหน่งข้อมูลแยกเครื่องโดยทั่วไป: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%LOCALAPPDATA%\ManaChaiLeasing\Data\ManaChaiLeasing.db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%LOCALAPPDATA%\ManaChaiLeasing\License\ManaChaiLeasing.license</w:t>
      </w:r>
    </w:p>
    <w:p>
      <w:pPr>
        <w:pStyle w:val="Heading1"/>
        <w:keepNext/>
      </w:pPr>
      <w:r>
        <w:t>10. สร้าง Setup.exe ที่บ้าน</w:t>
      </w:r>
    </w:p>
    <w:p>
      <w:pPr>
        <w:pStyle w:val="Heading2"/>
        <w:keepNext/>
      </w:pPr>
      <w:r>
        <w:t>10.1 ตรวจความพร้อมก่อน Release</w:t>
      </w:r>
    </w:p>
    <w:p>
      <w:pPr>
        <w:spacing w:before="0" w:after="100" w:line="300" w:lineRule="auto"/>
        <w:numPr>
          <w:ilvl w:val="0"/>
          <w:numId w:val="103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UAT งานล่าสุดผ่านแล้ว</w:t>
      </w:r>
    </w:p>
    <w:p>
      <w:pPr>
        <w:spacing w:before="0" w:after="100" w:line="300" w:lineRule="auto"/>
        <w:numPr>
          <w:ilvl w:val="0"/>
          <w:numId w:val="103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git status clean และ Source ตรงกับ GitHub</w:t>
      </w:r>
    </w:p>
    <w:p>
      <w:pPr>
        <w:spacing w:before="0" w:after="100" w:line="300" w:lineRule="auto"/>
        <w:numPr>
          <w:ilvl w:val="0"/>
          <w:numId w:val="103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Version ใน Installer\ReleaseVersion.txt ถูกต้อง</w:t>
      </w:r>
    </w:p>
    <w:p>
      <w:pPr>
        <w:spacing w:before="0" w:after="100" w:line="300" w:lineRule="auto"/>
        <w:numPr>
          <w:ilvl w:val="0"/>
          <w:numId w:val="103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.NET SDK และ Inno Setup 6 พร้อมใช้งาน</w:t>
      </w:r>
    </w:p>
    <w:p>
      <w:pPr>
        <w:spacing w:before="0" w:after="100" w:line="300" w:lineRule="auto"/>
        <w:numPr>
          <w:ilvl w:val="0"/>
          <w:numId w:val="103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Public Key อยู่ใน %LOCALAPPDATA%\ManaChaiLicenseVendor\Keys</w:t>
      </w:r>
    </w:p>
    <w:p>
      <w:pPr>
        <w:pStyle w:val="Heading2"/>
        <w:keepNext/>
      </w:pPr>
      <w:r>
        <w:t>10.2 รัน One-click Release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.\Installer\00_Build_Release_Setup.bat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Script จะทำงานตามลำดับ: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Embed Vendor Public Key ลง Client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dotnet clean แบบ Release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ลบ Publish เก่า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dotnet publish เป็น win-x64 และ self-contained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ตรวจว่า ManaChaiLeasing.exe ถูกสร้าง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ค้นหา Inno Setup Compiler (ISCC.exe)</w:t>
      </w:r>
    </w:p>
    <w:p>
      <w:pPr>
        <w:spacing w:before="0" w:after="100" w:line="300" w:lineRule="auto"/>
        <w:numPr>
          <w:ilvl w:val="0"/>
          <w:numId w:val="104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Compile Installer และเปิด Explorer ไปยัง Setup ที่สร้างเสร็จ</w:t>
      </w:r>
    </w:p>
    <w:p>
      <w:pPr>
        <w:pStyle w:val="Heading2"/>
        <w:keepNext/>
      </w:pPr>
      <w:r>
        <w:t>10.3 ตำแหน่ง Output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C:\Dev\PawnShop-2\ManaChaiLeasing\Installer\Output\ManaChaiLeasing_Setup_0.3.4.exe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 Version เปลี่ยน ชื่อไฟล์จะเปลี่ยนตาม `ReleaseVersion.txt` โดยอัตโนมัติ</w:t>
      </w:r>
    </w:p>
    <w:p>
      <w:pPr>
        <w:spacing w:before="80" w:after="160" w:line="288" w:lineRule="auto"/>
        <w:ind w:left="202" w:right="115"/>
        <w:shd w:fill="EAF6EF"/>
        <w:pBdr>
          <w:left w:val="single" w:sz="18" w:space="6" w:color="26734D"/>
        </w:pBdr>
      </w:pPr>
      <w:r>
        <w:rPr>
          <w:rFonts w:ascii="Noto Sans Thai" w:hAnsi="Noto Sans Thai" w:eastAsia="Noto Sans Thai"/>
          <w:b/>
          <w:i w:val="0"/>
          <w:color w:val="26734D"/>
          <w:sz w:val="22"/>
        </w:rPr>
        <w:t xml:space="preserve">Self-contained: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เครื่องลูกค้าไม่ต้องติดตั้ง .NET Runtime แยก เพราะ Release รวม Runtime สำหรับ Windows x64 ไว้แล้ว</w:t>
      </w:r>
    </w:p>
    <w:p>
      <w:pPr>
        <w:pStyle w:val="Heading2"/>
        <w:keepNext/>
      </w:pPr>
      <w:r>
        <w:t>10.4 ตรวจ Git หลัง Build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โฟลเดอร์ `Publish\` และ `Installer\Output\` ต้องไม่ถูก Commit หาก Public Key เป็นชุดเดิม `Licensing\VendorPublicKey.cs` ก็ควรไม่มีการเปลี่ยนแปลง</w:t>
      </w:r>
    </w:p>
    <w:p>
      <w:pPr>
        <w:spacing w:before="80" w:after="160" w:line="288" w:lineRule="auto"/>
        <w:ind w:left="202" w:right="115"/>
        <w:shd w:fill="FFF7E0"/>
        <w:pBdr>
          <w:left w:val="single" w:sz="18" w:space="6" w:color="8A6116"/>
        </w:pBdr>
      </w:pPr>
      <w:r>
        <w:rPr>
          <w:rFonts w:ascii="Noto Sans Thai" w:hAnsi="Noto Sans Thai" w:eastAsia="Noto Sans Thai"/>
          <w:b/>
          <w:i w:val="0"/>
          <w:color w:val="8A6116"/>
          <w:sz w:val="22"/>
        </w:rPr>
        <w:t xml:space="preserve">อย่า Commit Setup.exe: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ไฟล์ Build Output มีขนาดใหญ่และสร้างใหม่ได้จาก Source/Script จึงเก็บนอก Git</w:t>
      </w:r>
    </w:p>
    <w:p>
      <w:pPr>
        <w:pStyle w:val="Heading1"/>
        <w:keepNext/>
      </w:pPr>
      <w:r>
        <w:t>11. ตรวจ Setup ก่อนส่งลูกค้า</w:t>
      </w:r>
    </w:p>
    <w:p>
      <w:pPr>
        <w:pStyle w:val="Heading2"/>
        <w:keepNext/>
      </w:pPr>
      <w:r>
        <w:t>11.1 ตรวจชื่อและ Version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จุดตรวจ</w:t>
            </w:r>
          </w:p>
        </w:tc>
        <w:tc>
          <w:tcPr>
            <w:tcW w:type="dxa" w:w="606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ตัวอย่างที่ต้องตรงกัน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Installer\ReleaseVersion.txt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0.3.4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ชื่อ Setup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ManaChaiLeasing_Setup_0.3.4.exe</w:t>
            </w:r>
          </w:p>
        </w:tc>
      </w:tr>
      <w:tr>
        <w:trPr>
          <w:cantSplit/>
        </w:trPr>
        <w:tc>
          <w:tcPr>
            <w:tcW w:type="dxa" w:w="3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Version ในโปรแกรม/Installed Apps</w:t>
            </w:r>
          </w:p>
        </w:tc>
        <w:tc>
          <w:tcPr>
            <w:tcW w:type="dxa" w:w="6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0.3.4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11.2 เก็บ SHA-256 (แนะนำ)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Get-FileHash .\Installer\Output\ManaChaiLeasing_Setup_0.3.4.exe -Algorithm SHA256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ใช้ Hash เพื่อยืนยันว่าไฟล์ที่ส่งไม่เสียหรือถูกเปลี่ยนระหว่างทาง</w:t>
      </w:r>
    </w:p>
    <w:p>
      <w:pPr>
        <w:pStyle w:val="Heading2"/>
        <w:keepNext/>
      </w:pPr>
      <w:r>
        <w:t>11.3 ทดสอบบน Clean/Pilot PC หรือ VM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Setup เปิดและติดตั้งได้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UAC / Shortcut / Icon ถูกต้อง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โปรแกรมเปิดหน้า Activation 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Machine ID แสดงได้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Import License 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Version ถูกต้องและ Database เริ่มต้นสร้างได้</w:t>
      </w:r>
    </w:p>
    <w:p>
      <w:pPr>
        <w:spacing w:before="80" w:after="160" w:line="288" w:lineRule="auto"/>
        <w:ind w:left="202" w:right="115"/>
        <w:shd w:fill="FDECEC"/>
        <w:pBdr>
          <w:left w:val="single" w:sz="18" w:space="6" w:color="9B1C1C"/>
        </w:pBdr>
      </w:pPr>
      <w:r>
        <w:rPr>
          <w:rFonts w:ascii="Noto Sans Thai" w:hAnsi="Noto Sans Thai" w:eastAsia="Noto Sans Thai"/>
          <w:b/>
          <w:i w:val="0"/>
          <w:color w:val="9B1C1C"/>
          <w:sz w:val="22"/>
        </w:rPr>
        <w:t xml:space="preserve">ข้อมูล Production: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อย่าสร้างตั๋วทดสอบปลอมในฐานข้อมูล Production ของลูกค้า ให้ทำ Full Transaction UAT บน Test/Pilot Database</w:t>
      </w:r>
    </w:p>
    <w:p>
      <w:pPr>
        <w:pStyle w:val="Heading1"/>
        <w:keepNext/>
      </w:pPr>
      <w:r>
        <w:t>12. การส่งมอบ Setup และ License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ฝั่งลูกค้าได้รับเพียง: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ManaChaiLeasing_Setup_X.Y.Z.exe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ไฟล์ .license ที่ออกให้ Machine ID ของเครื่องลูกค้า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ห้ามส่ง: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Source Code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VendorTools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ManaChaiVendorKeyManager.exe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ManaChaiLicenseGenerator.exe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vendor-private-key.pem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Vendor Key Backup ZIP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Password ของ Private Key</w:t>
      </w:r>
    </w:p>
    <w:p>
      <w:pPr>
        <w:pStyle w:val="Heading1"/>
        <w:keepNext/>
      </w:pPr>
      <w:r>
        <w:t>13. Troubleshooting</w:t>
      </w:r>
    </w:p>
    <w:p>
      <w:pPr>
        <w:pStyle w:val="Heading2"/>
        <w:keepNext/>
      </w:pPr>
      <w:r>
        <w:t>13.1 dotnet ไม่รู้จักคำสั่ง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สาเหตุทั่วไป: ยังไม่ได้ติดตั้ง SDK หรือ PATH ยังไม่ Refresh</w:t>
      </w:r>
    </w:p>
    <w:p>
      <w:pPr>
        <w:spacing w:before="0" w:after="100" w:line="300" w:lineRule="auto"/>
        <w:numPr>
          <w:ilvl w:val="0"/>
          <w:numId w:val="105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ปิด/เปิด PowerShell ใหม่</w:t>
      </w:r>
    </w:p>
    <w:p>
      <w:pPr>
        <w:spacing w:before="0" w:after="100" w:line="300" w:lineRule="auto"/>
        <w:numPr>
          <w:ilvl w:val="0"/>
          <w:numId w:val="105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รัน dotnet --list-sdks</w:t>
      </w:r>
    </w:p>
    <w:p>
      <w:pPr>
        <w:spacing w:before="0" w:after="100" w:line="300" w:lineRule="auto"/>
        <w:numPr>
          <w:ilvl w:val="0"/>
          <w:numId w:val="105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ถ้ายังไม่พบ ให้ติดตั้ง .NET 10 SDK x64</w:t>
      </w:r>
    </w:p>
    <w:p>
      <w:pPr>
        <w:pStyle w:val="Heading2"/>
        <w:keepNext/>
      </w:pPr>
      <w:r>
        <w:t>13.2 Build Error จำนวนมากหลัง Clone</w:t>
      </w:r>
    </w:p>
    <w:p>
      <w:pPr>
        <w:spacing w:before="0" w:after="100" w:line="300" w:lineRule="auto"/>
        <w:numPr>
          <w:ilvl w:val="0"/>
          <w:numId w:val="106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ยืนยันว่าเปิด ManaChaiLeasing.csproj ที่ถูกต้อง</w:t>
      </w:r>
    </w:p>
    <w:p>
      <w:pPr>
        <w:spacing w:before="0" w:after="100" w:line="300" w:lineRule="auto"/>
        <w:numPr>
          <w:ilvl w:val="0"/>
          <w:numId w:val="106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ตรวจว่าติดตั้ง .NET desktop development และ .NET 10 SDK</w:t>
      </w:r>
    </w:p>
    <w:p>
      <w:pPr>
        <w:spacing w:before="0" w:after="100" w:line="300" w:lineRule="auto"/>
        <w:numPr>
          <w:ilvl w:val="0"/>
          <w:numId w:val="106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รัน dotnet clean และ dotnet build จาก Project Root</w:t>
      </w:r>
    </w:p>
    <w:p>
      <w:pPr>
        <w:spacing w:before="0" w:after="100" w:line="300" w:lineRule="auto"/>
        <w:numPr>
          <w:ilvl w:val="0"/>
          <w:numId w:val="106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ถ้ายัง Error ให้เก็บข้อความ Error แรก ๆ และไฟล์ที่เกี่ยวข้องมาวิเคราะห์ก่อนแก้แบบสุ่ม</w:t>
      </w:r>
    </w:p>
    <w:p>
      <w:pPr>
        <w:pStyle w:val="Heading2"/>
        <w:keepNext/>
      </w:pPr>
      <w:r>
        <w:t>13.3 One-click แจ้งไม่พบ Public Key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Get-ChildItem "$env:LOCALAPPDATA\ManaChaiLicenseVendor\Keys"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ต้องเห็น `vendor-public-key.pem` และ `key-info.json` ในโฟลเดอร์ของ Windows User ที่กำลังใช้งาน</w:t>
      </w:r>
    </w:p>
    <w:p>
      <w:pPr>
        <w:pStyle w:val="Heading2"/>
        <w:keepNext/>
      </w:pPr>
      <w:r>
        <w:t>13.4 One-click แจ้งไม่พบ Inno Setup Compiler</w:t>
      </w:r>
    </w:p>
    <w:p>
      <w:pPr>
        <w:spacing w:before="0" w:after="100" w:line="300" w:lineRule="auto"/>
        <w:numPr>
          <w:ilvl w:val="0"/>
          <w:numId w:val="107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ตรวจว่าติดตั้ง Inno Setup 6</w:t>
      </w:r>
    </w:p>
    <w:p>
      <w:pPr>
        <w:spacing w:before="0" w:after="100" w:line="300" w:lineRule="auto"/>
        <w:numPr>
          <w:ilvl w:val="0"/>
          <w:numId w:val="107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ปิด/เปิด PowerShell ใหม่</w:t>
      </w:r>
    </w:p>
    <w:p>
      <w:pPr>
        <w:spacing w:before="0" w:after="100" w:line="300" w:lineRule="auto"/>
        <w:numPr>
          <w:ilvl w:val="0"/>
          <w:numId w:val="107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ลองรัน where.exe iscc</w:t>
      </w:r>
    </w:p>
    <w:p>
      <w:pPr>
        <w:spacing w:before="0" w:after="100" w:line="300" w:lineRule="auto"/>
        <w:numPr>
          <w:ilvl w:val="0"/>
          <w:numId w:val="107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ถ้ายังไม่พบ ให้ Repair/Reinstall Inno Setup 6</w:t>
      </w:r>
    </w:p>
    <w:p>
      <w:pPr>
        <w:pStyle w:val="Heading2"/>
        <w:keepNext/>
      </w:pPr>
      <w:r>
        <w:t>13.5 F5 แล้วขึ้น Activation</w:t>
      </w:r>
    </w:p>
    <w:p>
      <w:pPr>
        <w:spacing w:before="0" w:after="120" w:line="300" w:lineRule="auto"/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เป็นอาการปกติของเครื่องใหม่ ให้ใช้ Machine ID ของ Home PC ออก Development License แยก ไม่ควร Copy License ของ Office มาใช้</w:t>
      </w:r>
    </w:p>
    <w:p>
      <w:pPr>
        <w:pStyle w:val="Heading2"/>
        <w:keepNext/>
      </w:pPr>
      <w:r>
        <w:t>13.6 git pull แล้ว Conflict</w:t>
      </w:r>
    </w:p>
    <w:p>
      <w:pPr>
        <w:spacing w:before="80" w:after="160" w:line="288" w:lineRule="auto"/>
        <w:ind w:left="202" w:right="115"/>
        <w:shd w:fill="FDECEC"/>
        <w:pBdr>
          <w:left w:val="single" w:sz="18" w:space="6" w:color="9B1C1C"/>
        </w:pBdr>
      </w:pPr>
      <w:r>
        <w:rPr>
          <w:rFonts w:ascii="Noto Sans Thai" w:hAnsi="Noto Sans Thai" w:eastAsia="Noto Sans Thai"/>
          <w:b/>
          <w:i w:val="0"/>
          <w:color w:val="9B1C1C"/>
          <w:sz w:val="22"/>
        </w:rPr>
        <w:t xml:space="preserve">หยุดก่อน: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อย่ากดสุ่มแก้หรือใช้คำสั่งล้างงาน เพราะอาจทำให้งานหาย ให้เก็บผล `git status` และข้อความ Conflict แล้ววิเคราะห์เป็นไฟล์ ๆ</w:t>
      </w:r>
    </w:p>
    <w:p>
      <w:pPr>
        <w:pStyle w:val="Heading1"/>
        <w:keepNext/>
      </w:pPr>
      <w:r>
        <w:t>14. Checklist ตั้งเครื่องบ้านครั้งแรก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Git ใช้งานได้ และชื่อ/อีเมลถูกต้อง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Visual Studio 2026 Community ติดตั้งแล้ว (ถ้าจะ Dev)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เลือก Workload: .NET desktop development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.NET 10 SDK พร้อม; แนะนำ 10.0.302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Inno Setup 6 ติดตั้งแล้ว (ถ้าจะสร้าง Setup)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Repo อยู่ที่ C:\Dev\PawnShop-2\ManaChaiLeasing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git pull และ git status ผ่าน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Public Key สองไฟล์อยู่ใน LocalAppData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dotnet clean / dotnet build ผ่าน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เปิด Visual Studio ด้วย ManaChaiLeasing.csproj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Debug + Any CPU และ F5 ผ่าน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Home Development License Import แล้ว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One-click Release สร้าง Setup ได้</w:t>
      </w:r>
    </w:p>
    <w:p>
      <w:pPr>
        <w:spacing w:before="0" w:after="80" w:line="300" w:lineRule="auto"/>
        <w:numPr>
          <w:ilvl w:val="0"/>
          <w:numId w:val="90"/>
        </w:numPr>
      </w:pP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ทดสอบ Setup บน Clean/Pilot PC หรือ VM</w:t>
      </w:r>
    </w:p>
    <w:p>
      <w:pPr>
        <w:pStyle w:val="Heading1"/>
        <w:keepNext/>
      </w:pPr>
      <w:r>
        <w:t>15. คำสั่งประจำวันแบบย่อ</w:t>
      </w:r>
    </w:p>
    <w:p>
      <w:pPr>
        <w:pStyle w:val="Heading2"/>
        <w:keepNext/>
      </w:pPr>
      <w:r>
        <w:t>เริ่มงาน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cd C:\Dev\PawnShop-2\ManaChaiLeasing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pull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pStyle w:val="Heading2"/>
        <w:keepNext/>
      </w:pPr>
      <w:r>
        <w:t>หลังแก้ไฟล์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clean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dotnet build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# จากนั้นกด F5 และทำ UAT</w:t>
      </w:r>
    </w:p>
    <w:p>
      <w:pPr>
        <w:pStyle w:val="Heading2"/>
        <w:keepNext/>
      </w:pPr>
      <w:r>
        <w:t>เมื่อ UAT ผ่าน</w:t>
      </w:r>
    </w:p>
    <w:p>
      <w:pPr>
        <w:spacing w:before="6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add .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commit -m "ข้อความอธิบายงาน"</w:t>
      </w:r>
    </w:p>
    <w:p>
      <w:pPr>
        <w:spacing w:before="0" w:after="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push</w:t>
      </w:r>
    </w:p>
    <w:p>
      <w:pPr>
        <w:spacing w:before="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git status</w:t>
      </w:r>
    </w:p>
    <w:p>
      <w:pPr>
        <w:pStyle w:val="Heading2"/>
        <w:keepNext/>
      </w:pPr>
      <w:r>
        <w:t>สร้าง Setup</w:t>
      </w:r>
    </w:p>
    <w:p>
      <w:pPr>
        <w:spacing w:before="60" w:after="140" w:line="264" w:lineRule="auto"/>
        <w:ind w:left="259" w:right="144"/>
        <w:shd w:fill="F3F4F6"/>
      </w:pPr>
      <w:r>
        <w:rPr>
          <w:rFonts w:ascii="DejaVu Sans Mono" w:hAnsi="DejaVu Sans Mono" w:eastAsia="DejaVu Sans Mono"/>
          <w:b w:val="0"/>
          <w:i w:val="0"/>
          <w:color w:val="111827"/>
          <w:sz w:val="18"/>
        </w:rPr>
        <w:t>.\Installer\00_Build_Release_Setup.bat</w:t>
      </w:r>
    </w:p>
    <w:p>
      <w:pPr>
        <w:pStyle w:val="Heading1"/>
        <w:keepNext/>
      </w:pPr>
      <w:r>
        <w:t>16. แผนผังโฟลเดอร์สำคัญ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  <w:cantSplit/>
        </w:trPr>
        <w:tc>
          <w:tcPr>
            <w:tcW w:type="dxa" w:w="470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ตำแหน่ง</w:t>
            </w:r>
          </w:p>
        </w:tc>
        <w:tc>
          <w:tcPr>
            <w:tcW w:type="dxa" w:w="4660"/>
            <w:shd w:fill="E8F1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Noto Sans Thai" w:hAnsi="Noto Sans Thai" w:eastAsia="Noto Sans Thai"/>
                <w:b/>
                <w:i w:val="0"/>
                <w:color w:val="17365D"/>
                <w:sz w:val="19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C:\Dev\PawnShop-2\ManaChaiLeasing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Project Root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Installer\ReleaseVersion.txt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เลข Version กลาง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Installer\00_Build_Release_Setup.bat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One-click Release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Installer\Output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Setup.exe ที่ Build แล้ว; ไม่เข้า Git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Publish\ManaChaiLeasing-win-x64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Published App; ไม่เข้า Git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Licensing\VendorPublicKey.cs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Public Key ที่ฝังใน Client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%LOCALAPPDATA%\ManaChaiLicenseVendor\Keys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Vendor Key บนเครื่อง Developer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%LOCALAPPDATA%\ManaChaiLeasing\License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License ของเครื่องนั้น</w:t>
            </w:r>
          </w:p>
        </w:tc>
      </w:tr>
      <w:tr>
        <w:trPr>
          <w:cantSplit/>
        </w:trPr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0242A"/>
                <w:sz w:val="18"/>
              </w:rPr>
              <w:t>%LOCALAPPDATA%\ManaChaiLeasing\Data</w:t>
            </w:r>
          </w:p>
        </w:tc>
        <w:tc>
          <w:tcPr>
            <w:tcW w:type="dxa" w:w="4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oto Sans Thai" w:hAnsi="Noto Sans Thai" w:eastAsia="Noto Sans Thai"/>
                <w:b w:val="0"/>
                <w:i w:val="0"/>
                <w:color w:val="20242A"/>
                <w:sz w:val="18"/>
              </w:rPr>
              <w:t>Database ของเครื่องนั้น</w:t>
            </w:r>
          </w:p>
        </w:tc>
      </w:tr>
    </w:tbl>
    <w:p>
      <w:pPr>
        <w:spacing w:after="60"/>
      </w:pPr>
    </w:p>
    <w:p>
      <w:pPr>
        <w:spacing w:before="80" w:after="160" w:line="288" w:lineRule="auto"/>
        <w:ind w:left="202" w:right="115"/>
        <w:shd w:fill="EAF6EF"/>
        <w:pBdr>
          <w:left w:val="single" w:sz="18" w:space="6" w:color="26734D"/>
        </w:pBdr>
      </w:pPr>
      <w:r>
        <w:rPr>
          <w:rFonts w:ascii="Noto Sans Thai" w:hAnsi="Noto Sans Thai" w:eastAsia="Noto Sans Thai"/>
          <w:b/>
          <w:i w:val="0"/>
          <w:color w:val="26734D"/>
          <w:sz w:val="22"/>
        </w:rPr>
        <w:t xml:space="preserve">สรุปสุดท้าย: </w:t>
      </w:r>
      <w:r>
        <w:rPr>
          <w:rFonts w:ascii="Noto Sans Thai" w:hAnsi="Noto Sans Thai" w:eastAsia="Noto Sans Thai"/>
          <w:b w:val="0"/>
          <w:i w:val="0"/>
          <w:color w:val="20242A"/>
          <w:sz w:val="22"/>
        </w:rPr>
        <w:t>Home PC สามารถ Dev, UAT, Commit/Push และสร้าง Setup.exe ได้ครบ โดยใช้ GitHub Sync เฉพาะ Source Code; ให้เก็บ Private Key และข้อมูลลูกค้าออกจาก Git และ Pull ก่อนทำงานทุกครั้ง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i w:val="0"/>
        <w:color w:val="667085"/>
        <w:sz w:val="17"/>
      </w:rPr>
      <w:t xml:space="preserve">คู่มือตั้งเครื่องบ้านสำหรับ Dev และสร้าง Setup.exe  •  หน้า </w:t>
    </w:r>
    <w:r>
      <w:rPr>
        <w:rFonts w:ascii="Noto Sans Thai" w:hAnsi="Noto Sans Thai" w:eastAsia="Noto Sans Thai"/>
        <w:b w:val="0"/>
        <w:i w:val="0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BD5E1"/>
      </w:pBdr>
    </w:pPr>
    <w:r>
      <w:rPr>
        <w:rFonts w:ascii="Noto Sans Thai" w:hAnsi="Noto Sans Thai" w:eastAsia="Noto Sans Thai"/>
        <w:b/>
        <w:i w:val="0"/>
        <w:color w:val="667085"/>
        <w:sz w:val="17"/>
      </w:rPr>
      <w:t>MANA CHAI LEASING  |  INTERNAL TECHNICAL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nsid w:val="0000005A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 Thai" w:hAnsi="Noto Sans Thai"/>
      </w:rPr>
    </w:lvl>
  </w:abstractNum>
  <w:abstractNum w:abstractNumId="91">
    <w:nsid w:val="0000005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90">
    <w:abstractNumId w:val="90"/>
  </w:num>
  <w:num w:numId="91">
    <w:abstractNumId w:val="91"/>
  </w:num>
  <w:num w:numId="100">
    <w:abstractNumId w:val="91"/>
    <w:lvlOverride w:ilvl="0">
      <w:startOverride w:val="1"/>
    </w:lvlOverride>
  </w:num>
  <w:num w:numId="101">
    <w:abstractNumId w:val="91"/>
    <w:lvlOverride w:ilvl="0">
      <w:startOverride w:val="1"/>
    </w:lvlOverride>
  </w:num>
  <w:num w:numId="102">
    <w:abstractNumId w:val="91"/>
    <w:lvlOverride w:ilvl="0">
      <w:startOverride w:val="1"/>
    </w:lvlOverride>
  </w:num>
  <w:num w:numId="103">
    <w:abstractNumId w:val="91"/>
    <w:lvlOverride w:ilvl="0">
      <w:startOverride w:val="1"/>
    </w:lvlOverride>
  </w:num>
  <w:num w:numId="104">
    <w:abstractNumId w:val="91"/>
    <w:lvlOverride w:ilvl="0">
      <w:startOverride w:val="1"/>
    </w:lvlOverride>
  </w:num>
  <w:num w:numId="105">
    <w:abstractNumId w:val="91"/>
    <w:lvlOverride w:ilvl="0">
      <w:startOverride w:val="1"/>
    </w:lvlOverride>
  </w:num>
  <w:num w:numId="106">
    <w:abstractNumId w:val="91"/>
    <w:lvlOverride w:ilvl="0">
      <w:startOverride w:val="1"/>
    </w:lvlOverride>
  </w:num>
  <w:num w:numId="107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Thai" w:hAnsi="Noto Sans Thai" w:eastAsia="Noto Sans Tha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คู่มือตั้งเครื่องบ้านสำหรับ Dev และสร้าง Setup.exe</dc:title>
  <dc:subject>ManaChaiLeasing internal development and release guide</dc:subject>
  <dc:creator>ManaChaiLeasing Project</dc:creator>
  <cp:keywords>ManaChaiLeasing, Visual Studio, Git, Setup.exe, Inno Setup, .NET 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